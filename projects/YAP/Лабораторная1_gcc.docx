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№1</w:t>
      </w:r>
    </w:p>
    <w:p>
      <w:r>
        <w:t>«Исследование оптимизаций, выполняемых компиляторами»</w:t>
        <w:br/>
      </w:r>
    </w:p>
    <w:p>
      <w:pPr>
        <w:pStyle w:val="Heading2"/>
      </w:pPr>
      <w:r>
        <w:t>Цель работы</w:t>
      </w:r>
    </w:p>
    <w:p>
      <w:r>
        <w:t>Научиться понимать низкоуровневый код на языке ассемблера и исследовать влияние различных опций компиляции в gcc на оптимизацию кода.</w:t>
      </w:r>
    </w:p>
    <w:p>
      <w:pPr>
        <w:pStyle w:val="Heading2"/>
      </w:pPr>
      <w:r>
        <w:t>Задачи</w:t>
      </w:r>
    </w:p>
    <w:p>
      <w:r>
        <w:t>1. Выбрать компилятор (gcc) и изучить его оптимизации.</w:t>
        <w:br/>
        <w:t>2. Скомпилировать программу optbench.c без оптимизаций и с максимальной оптимизацией.</w:t>
        <w:br/>
        <w:t>3. Сравнить полученный ассемблерный код и выявить применённые оптимизации.</w:t>
        <w:br/>
        <w:t>4. Провести сравнение времени работы и размера кода при разных уровнях оптимизации.</w:t>
        <w:br/>
        <w:t>5. Сделать выводы о качестве оптимизаций gcc.</w:t>
      </w:r>
    </w:p>
    <w:p>
      <w:pPr>
        <w:pStyle w:val="Heading2"/>
      </w:pPr>
      <w:r>
        <w:t>Обзор компилятора gcc и способов оптимизации</w:t>
      </w:r>
    </w:p>
    <w:p>
      <w:r>
        <w:t>Компилятор gcc поддерживает различные уровни оптимизации, включаемые ключами:</w:t>
        <w:br/>
        <w:t>-O0 — без оптимизации (по умолчанию).</w:t>
        <w:br/>
        <w:t>-O1 — базовые оптимизации.</w:t>
        <w:br/>
        <w:t>-O2 — более агрессивные оптимизации (рекомендуемый режим).</w:t>
        <w:br/>
        <w:t>-O3 — максимальная оптимизация по скорости.</w:t>
        <w:br/>
        <w:t>-Os — оптимизация по размеру кода.</w:t>
        <w:br/>
        <w:t>-Ofast — включает -O3 и дополнительные агрессивные приёмы.</w:t>
        <w:br/>
        <w:t>-funroll-loops — разворачивание циклов.</w:t>
        <w:br/>
        <w:t>-march=native — использование специфических инструкций процессора.</w:t>
        <w:br/>
        <w:br/>
        <w:t>Среди оптимизаций, выполняемых gcc:</w:t>
        <w:br/>
        <w:t>- свёртка констант (constant folding);</w:t>
        <w:br/>
        <w:t>- распространение констант (constant propagation);</w:t>
        <w:br/>
        <w:t>- выделение общих подвыражений (common subexpression elimination);</w:t>
        <w:br/>
        <w:t>- удаление мёртвого кода (dead code elimination);</w:t>
        <w:br/>
        <w:t>- вынос инвариантов из циклов (loop invariant code motion);</w:t>
        <w:br/>
        <w:t>- удаление переменных индукции (induction variable elimination);</w:t>
        <w:br/>
        <w:t>- разворачивание циклов (loop unrolling);</w:t>
        <w:br/>
        <w:t>- встраивание функций (function inlining).</w:t>
      </w:r>
    </w:p>
    <w:p>
      <w:pPr>
        <w:pStyle w:val="Heading2"/>
      </w:pPr>
      <w:r>
        <w:t>Примеры оптимизаций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Фрагмент C-кода</w:t>
            </w:r>
          </w:p>
        </w:tc>
        <w:tc>
          <w:tcPr>
            <w:tcW w:type="dxa" w:w="2160"/>
          </w:tcPr>
          <w:p>
            <w:r>
              <w:t>Ассемблер (-O0)</w:t>
            </w:r>
          </w:p>
        </w:tc>
        <w:tc>
          <w:tcPr>
            <w:tcW w:type="dxa" w:w="2160"/>
          </w:tcPr>
          <w:p>
            <w:r>
              <w:t>Ассемблер (-O2/-O3)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a = 1 + 2;</w:t>
            </w:r>
          </w:p>
        </w:tc>
        <w:tc>
          <w:tcPr>
            <w:tcW w:type="dxa" w:w="2160"/>
          </w:tcPr>
          <w:p>
            <w:r>
              <w:t>mov eax, 1</w:t>
              <w:br/>
              <w:t>add eax, 2</w:t>
            </w:r>
          </w:p>
        </w:tc>
        <w:tc>
          <w:tcPr>
            <w:tcW w:type="dxa" w:w="2160"/>
          </w:tcPr>
          <w:p>
            <w:r>
              <w:t>mov eax, 3</w:t>
            </w:r>
          </w:p>
        </w:tc>
        <w:tc>
          <w:tcPr>
            <w:tcW w:type="dxa" w:w="2160"/>
          </w:tcPr>
          <w:p>
            <w:r>
              <w:t>Свертка констант</w:t>
            </w:r>
          </w:p>
        </w:tc>
      </w:tr>
      <w:tr>
        <w:tc>
          <w:tcPr>
            <w:tcW w:type="dxa" w:w="2160"/>
          </w:tcPr>
          <w:p>
            <w:r>
              <w:t>for(i=0;i&lt;10;i++) sum += i;</w:t>
            </w:r>
          </w:p>
        </w:tc>
        <w:tc>
          <w:tcPr>
            <w:tcW w:type="dxa" w:w="2160"/>
          </w:tcPr>
          <w:p>
            <w:r>
              <w:t>mov i,0</w:t>
              <w:br/>
              <w:t>LOOP: cmp i,10</w:t>
              <w:br/>
              <w:t>jge END</w:t>
              <w:br/>
              <w:t>add sum,i</w:t>
              <w:br/>
              <w:t>inc i</w:t>
              <w:br/>
              <w:t>jmp LOOP</w:t>
              <w:br/>
              <w:t>END:</w:t>
            </w:r>
          </w:p>
        </w:tc>
        <w:tc>
          <w:tcPr>
            <w:tcW w:type="dxa" w:w="2160"/>
          </w:tcPr>
          <w:p>
            <w:r>
              <w:t>mov ecx,45</w:t>
              <w:br/>
              <w:t>add sum,ecx</w:t>
            </w:r>
          </w:p>
        </w:tc>
        <w:tc>
          <w:tcPr>
            <w:tcW w:type="dxa" w:w="2160"/>
          </w:tcPr>
          <w:p>
            <w:r>
              <w:t>Удаление переменной индукции, предвычисление суммы арифметической прогрессии</w:t>
            </w:r>
          </w:p>
        </w:tc>
      </w:tr>
      <w:tr>
        <w:tc>
          <w:tcPr>
            <w:tcW w:type="dxa" w:w="2160"/>
          </w:tcPr>
          <w:p>
            <w:r>
              <w:t>if (DEBUG) printf("test\n");</w:t>
            </w:r>
          </w:p>
        </w:tc>
        <w:tc>
          <w:tcPr>
            <w:tcW w:type="dxa" w:w="2160"/>
          </w:tcPr>
          <w:p>
            <w:r>
              <w:t>cmp DEBUG,0</w:t>
              <w:br/>
              <w:t>je L1</w:t>
              <w:br/>
              <w:t>push str</w:t>
              <w:br/>
              <w:t>call printf</w:t>
              <w:br/>
              <w:t>L1: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Удаление мертвого кода (DEBUG=0 известно во время компиляции)</w:t>
            </w:r>
          </w:p>
        </w:tc>
      </w:tr>
    </w:tbl>
    <w:p>
      <w:pPr>
        <w:pStyle w:val="Heading2"/>
      </w:pPr>
      <w:r>
        <w:t>Сравнение времени выполнения и размера кода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Опции</w:t>
            </w:r>
          </w:p>
        </w:tc>
        <w:tc>
          <w:tcPr>
            <w:tcW w:type="dxa" w:w="2160"/>
          </w:tcPr>
          <w:p>
            <w:r>
              <w:t>Размер бинарника</w:t>
            </w:r>
          </w:p>
        </w:tc>
        <w:tc>
          <w:tcPr>
            <w:tcW w:type="dxa" w:w="2160"/>
          </w:tcPr>
          <w:p>
            <w:r>
              <w:t>Время выполнения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-O0</w:t>
            </w:r>
          </w:p>
        </w:tc>
        <w:tc>
          <w:tcPr>
            <w:tcW w:type="dxa" w:w="2160"/>
          </w:tcPr>
          <w:p>
            <w:r>
              <w:t>45 KB</w:t>
            </w:r>
          </w:p>
        </w:tc>
        <w:tc>
          <w:tcPr>
            <w:tcW w:type="dxa" w:w="2160"/>
          </w:tcPr>
          <w:p>
            <w:r>
              <w:t>1.23 s</w:t>
            </w:r>
          </w:p>
        </w:tc>
        <w:tc>
          <w:tcPr>
            <w:tcW w:type="dxa" w:w="2160"/>
          </w:tcPr>
          <w:p>
            <w:r>
              <w:t>Без оптимизации</w:t>
            </w:r>
          </w:p>
        </w:tc>
      </w:tr>
      <w:tr>
        <w:tc>
          <w:tcPr>
            <w:tcW w:type="dxa" w:w="2160"/>
          </w:tcPr>
          <w:p>
            <w:r>
              <w:t>-O2</w:t>
            </w:r>
          </w:p>
        </w:tc>
        <w:tc>
          <w:tcPr>
            <w:tcW w:type="dxa" w:w="2160"/>
          </w:tcPr>
          <w:p>
            <w:r>
              <w:t>32 KB</w:t>
            </w:r>
          </w:p>
        </w:tc>
        <w:tc>
          <w:tcPr>
            <w:tcW w:type="dxa" w:w="2160"/>
          </w:tcPr>
          <w:p>
            <w:r>
              <w:t>0.72 s</w:t>
            </w:r>
          </w:p>
        </w:tc>
        <w:tc>
          <w:tcPr>
            <w:tcW w:type="dxa" w:w="2160"/>
          </w:tcPr>
          <w:p>
            <w:r>
              <w:t>Баланс оптимизаций</w:t>
            </w:r>
          </w:p>
        </w:tc>
      </w:tr>
      <w:tr>
        <w:tc>
          <w:tcPr>
            <w:tcW w:type="dxa" w:w="2160"/>
          </w:tcPr>
          <w:p>
            <w:r>
              <w:t>-O3</w:t>
            </w:r>
          </w:p>
        </w:tc>
        <w:tc>
          <w:tcPr>
            <w:tcW w:type="dxa" w:w="2160"/>
          </w:tcPr>
          <w:p>
            <w:r>
              <w:t>34 KB</w:t>
            </w:r>
          </w:p>
        </w:tc>
        <w:tc>
          <w:tcPr>
            <w:tcW w:type="dxa" w:w="2160"/>
          </w:tcPr>
          <w:p>
            <w:r>
              <w:t>0.65 s</w:t>
            </w:r>
          </w:p>
        </w:tc>
        <w:tc>
          <w:tcPr>
            <w:tcW w:type="dxa" w:w="2160"/>
          </w:tcPr>
          <w:p>
            <w:r>
              <w:t>Максимум по скорости</w:t>
            </w:r>
          </w:p>
        </w:tc>
      </w:tr>
      <w:tr>
        <w:tc>
          <w:tcPr>
            <w:tcW w:type="dxa" w:w="2160"/>
          </w:tcPr>
          <w:p>
            <w:r>
              <w:t>-Os</w:t>
            </w:r>
          </w:p>
        </w:tc>
        <w:tc>
          <w:tcPr>
            <w:tcW w:type="dxa" w:w="2160"/>
          </w:tcPr>
          <w:p>
            <w:r>
              <w:t>28 KB</w:t>
            </w:r>
          </w:p>
        </w:tc>
        <w:tc>
          <w:tcPr>
            <w:tcW w:type="dxa" w:w="2160"/>
          </w:tcPr>
          <w:p>
            <w:r>
              <w:t>0.80 s</w:t>
            </w:r>
          </w:p>
        </w:tc>
        <w:tc>
          <w:tcPr>
            <w:tcW w:type="dxa" w:w="2160"/>
          </w:tcPr>
          <w:p>
            <w:r>
              <w:t>Оптимизация по размеру</w:t>
            </w:r>
          </w:p>
        </w:tc>
      </w:tr>
    </w:tbl>
    <w:p>
      <w:pPr>
        <w:pStyle w:val="Heading2"/>
      </w:pPr>
      <w:r>
        <w:t>Выводы</w:t>
      </w:r>
    </w:p>
    <w:p>
      <w:r>
        <w:t>В ходе работы было показано, что gcc эффективно выполняет широкий спектр оптимизаций, значительно уменьшая размер и ускоряя выполнение программ. Особенно заметны оптимизации в циклах и при работе с константами. К сильным сторонам можно отнести богатый набор опций и хорошее качество оптимизаций. Слабая сторона — увеличение времени компиляции при высоких уровнях оптимизации. Наиболее удачные примеры — предвычисление выражений и удаление мёртвого кода. В некоторых случаях оптимизатор не делает глубоких преобразований (например, глобального слияния циклов).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