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Лабораторная работа №1</w:t>
      </w:r>
    </w:p>
    <w:p>
      <w:pPr>
        <w:pStyle w:val="Normal"/>
        <w:rPr/>
      </w:pPr>
      <w:r>
        <w:rPr/>
        <w:t>«Исследование оптимизаций, выполняемых компиляторами»</w:t>
        <w:br/>
      </w:r>
    </w:p>
    <w:p>
      <w:pPr>
        <w:pStyle w:val="Heading2"/>
        <w:rPr/>
      </w:pPr>
      <w:r>
        <w:rPr/>
        <w:t>Цель работы</w:t>
      </w:r>
    </w:p>
    <w:p>
      <w:pPr>
        <w:pStyle w:val="Normal"/>
        <w:rPr/>
      </w:pPr>
      <w:r>
        <w:rPr/>
        <w:t>Научиться понимать низкоуровневый код на языке ассемблера и исследовать влияние различных опций компиляции в gcc на оптимизацию кода.</w:t>
      </w:r>
    </w:p>
    <w:p>
      <w:pPr>
        <w:pStyle w:val="Heading2"/>
        <w:rPr/>
      </w:pPr>
      <w:r>
        <w:rPr/>
        <w:t>Задачи</w:t>
      </w:r>
    </w:p>
    <w:p>
      <w:pPr>
        <w:pStyle w:val="Normal"/>
        <w:rPr/>
      </w:pPr>
      <w:r>
        <w:rPr/>
        <w:t>1. Выбрать компилятор (gcc) и изучить его оптимизации.</w:t>
        <w:br/>
        <w:t>2. Скомпилировать программу optbench.c без оптимизаций и с максимальной оптимизацией.</w:t>
        <w:br/>
        <w:t>3. Сравнить полученный ассемблерный код и выявить применённые оптимизации.</w:t>
        <w:br/>
        <w:t>4. Провести сравнение времени работы и размера кода при разных уровнях оптимизации.</w:t>
        <w:br/>
        <w:t>5. Сделать выводы о качестве оптимизаций gcc.</w:t>
      </w:r>
    </w:p>
    <w:p>
      <w:pPr>
        <w:pStyle w:val="Heading2"/>
        <w:rPr/>
      </w:pPr>
      <w:r>
        <w:rPr/>
        <w:t>Обзор компилятора gcc и способов оптимизации</w:t>
      </w:r>
    </w:p>
    <w:p>
      <w:pPr>
        <w:pStyle w:val="Normal"/>
        <w:rPr/>
      </w:pPr>
      <w:r>
        <w:rPr/>
        <w:t>Компилятор gcc поддерживает различные уровни оптимизации, включаемые ключами:</w:t>
        <w:br/>
        <w:t>-O0 — без оптимизации (по умолчанию).</w:t>
        <w:br/>
        <w:t>-O1 — базовые оптимизации.</w:t>
        <w:br/>
        <w:t>-O2 — более агрессивные оптимизации.</w:t>
        <w:br/>
        <w:t>-O3 — максимальная оптимизация по скорости.</w:t>
        <w:br/>
        <w:t>-Os — оптимизация по размеру кода.</w:t>
        <w:br/>
        <w:t>-Ofast — включает -O3 и дополнительные агрессивные приёмы.</w:t>
        <w:br/>
        <w:t>-funroll-loops — разворачивание циклов.</w:t>
        <w:br/>
        <w:t>-march=native — использование специфических инструкций процессора.</w:t>
        <w:br/>
        <w:br/>
        <w:t>Среди оптимизаций, выполняемых gcc:</w:t>
        <w:br/>
        <w:t>- свёртка констант (constant folding);</w:t>
        <w:br/>
        <w:t>- распространение констант (constant propagation);</w:t>
        <w:br/>
        <w:t>- выделение общих подвыражений (common subexpression elimination);</w:t>
        <w:br/>
        <w:t>- удаление мёртвого кода (dead code elimination);</w:t>
        <w:br/>
        <w:t>- вынос инвариантов из циклов (loop invariant code motion);</w:t>
        <w:br/>
        <w:t>- удаление переменных индукции (induction variable elimination);</w:t>
        <w:br/>
        <w:t>- разворачивание циклов (loop unrolling);</w:t>
        <w:br/>
        <w:t>- встраивание функций (function inlining).</w:t>
      </w:r>
    </w:p>
    <w:p>
      <w:pPr>
        <w:pStyle w:val="Heading2"/>
        <w:rPr/>
      </w:pPr>
      <w:r>
        <w:rPr/>
        <w:t>Примеры оптимизаций (реальные фрагменты)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Фрагмент C-кода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Ассемблер (-O0)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Ассемблер (-O3)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void dead_code(int x, const char *s) { int y = x; 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dead_code:</w:t>
              <w:br/>
              <w:t xml:space="preserve"> pushq %rbp</w:t>
              <w:br/>
              <w:t xml:space="preserve"> movq %rsp, %rbp</w:t>
              <w:br/>
              <w:t xml:space="preserve"> movl %edi, -20(%rbp)</w:t>
              <w:br/>
              <w:t xml:space="preserve"> movq %rsi, -32(%rbp)</w:t>
              <w:br/>
              <w:t xml:space="preserve"> movl -20(%rbp), %eax</w:t>
              <w:br/>
              <w:t xml:space="preserve"> movl %eax, -4(%rbp)</w:t>
              <w:br/>
              <w:t xml:space="preserve"> nop</w:t>
              <w:br/>
              <w:t xml:space="preserve"> popq %rbp</w:t>
              <w:br/>
              <w:t xml:space="preserve"> ret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dead_code:</w:t>
              <w:br/>
              <w:t xml:space="preserve"> ret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Удаление мёртвого кода: функция становится пустой.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void unnecessary_loop() { for (i=0; i&lt;=4; i++) k5 = j5 + i; 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unnecessary_loop:</w:t>
              <w:br/>
              <w:t xml:space="preserve"> movl $0, -4(%rbp)</w:t>
              <w:br/>
              <w:t xml:space="preserve"> movl $0, i(%rip)</w:t>
              <w:br/>
              <w:t xml:space="preserve"> jmp .L19</w:t>
              <w:br/>
              <w:t>.L20: ...</w:t>
              <w:br/>
              <w:t xml:space="preserve"> addl $1, %eax</w:t>
              <w:br/>
              <w:t xml:space="preserve"> jle .L20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unnecessary_loop:</w:t>
              <w:br/>
              <w:t xml:space="preserve"> movl $5, i(%rip)</w:t>
              <w:br/>
              <w:t xml:space="preserve"> movl j5(%rip), %eax</w:t>
              <w:br/>
              <w:t xml:space="preserve"> movl %eax, k5(%rip)</w:t>
              <w:br/>
              <w:t xml:space="preserve"> ret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Оптимизация цикла: весь цикл заменён на несколько инструкций.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void loop_jamming(int n) { for(i=0;i&lt;5;i++) k5 = j5*i+n; i5 = k5*n; 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loop_jamming:</w:t>
              <w:br/>
              <w:t xml:space="preserve"> ...</w:t>
              <w:br/>
              <w:t xml:space="preserve"> jmp .L22</w:t>
              <w:br/>
              <w:t>.L23: ... cmp $4, %eax</w:t>
              <w:br/>
              <w:t xml:space="preserve"> jle .L23</w:t>
              <w:br/>
              <w:t xml:space="preserve"> ...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loop_jamming:</w:t>
              <w:br/>
              <w:t xml:space="preserve"> movl $5, i(%rip)</w:t>
              <w:br/>
              <w:t xml:space="preserve"> movl j5(%rip), %eax</w:t>
              <w:br/>
              <w:t xml:space="preserve"> leal (%rdi,%rax,4), %eax</w:t>
              <w:br/>
              <w:t xml:space="preserve"> movl %eax, k5(%rip)</w:t>
              <w:br/>
              <w:t xml:space="preserve"> imull %edi, %eax</w:t>
              <w:br/>
              <w:t xml:space="preserve"> sall $2, %eax</w:t>
              <w:br/>
              <w:t xml:space="preserve"> movl %eax, i5(%rip)</w:t>
              <w:br/>
              <w:t xml:space="preserve"> ret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Слияние циклов и арифметическая оптимизация.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void loop_unrolling(int n) { for(i=0;i&lt;=5;i++) ivector4[2*i]=0; 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loop_unrolling:</w:t>
              <w:br/>
              <w:t xml:space="preserve"> movl $0,i(%rip)</w:t>
              <w:br/>
              <w:t xml:space="preserve"> jmp .L27</w:t>
              <w:br/>
              <w:t>.L28: ... jle .L28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loop_unrolling:</w:t>
              <w:br/>
              <w:t xml:space="preserve"> movq $0, ivector4(%rip)</w:t>
              <w:br/>
              <w:t xml:space="preserve"> movl $0, 8+ivector4(%rip)</w:t>
              <w:br/>
              <w:t xml:space="preserve"> movl $6, i(%rip)</w:t>
              <w:br/>
              <w:t xml:space="preserve"> ret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Разворачивание цикла: цикл заменён на прямые присваивания.</w:t>
            </w:r>
          </w:p>
        </w:tc>
      </w:tr>
    </w:tbl>
    <w:p>
      <w:pPr>
        <w:pStyle w:val="Heading2"/>
        <w:rPr/>
      </w:pPr>
      <w:r>
        <w:rPr/>
        <w:t>Сравнение времени выполнения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Опции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Время выполнения (real)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10.89 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Без оптимизации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8.27 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Базовые оптимизации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8.45 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Умеренные оптимизации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8.52 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Максимум по скорости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8.42 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Оптимизация по размеру</w:t>
            </w:r>
          </w:p>
        </w:tc>
      </w:tr>
    </w:tbl>
    <w:p>
      <w:pPr>
        <w:pStyle w:val="Heading2"/>
        <w:rPr/>
      </w:pPr>
      <w:r>
        <w:rPr/>
        <w:t>Выводы</w:t>
      </w:r>
    </w:p>
    <w:p>
      <w:pPr>
        <w:pStyle w:val="Normal"/>
        <w:rPr/>
      </w:pPr>
      <w:r>
        <w:rPr/>
        <w:t>На практике было показано, что оптимизации gcc существенно изменяют структуру ассемблерного кода. Простые циклы и вспомогательные функции были упрощены или полностью удалены. При этом время выполнения на всех уровнях оптимизации отличается незначительно (от 8 до 11 мс), так как программа небольшая и упирается в накладные расходы запуска. Однако различия в ассемблере показывают силу оптимизатора: gcc умеет удалять мёртвый код, устранять лишние циклы, разворачивать простые итерации в прямые инструкции.</w:t>
        <w:br/>
        <w:br/>
        <w:t>Сильные стороны gcc: богатый набор оптимизаций, эффективная работа с циклами и условными переходами, поддержка современных процессорных инструкций.</w:t>
        <w:br/>
        <w:t>Слабые стороны: в маленьких программах эффект по времени почти незаметен, а при -O3 время компиляции может быть выше.</w:t>
        <w:br/>
        <w:br/>
        <w:t>Таким образом, gcc можно считать мощным инструментом оптимизации, особенно полезным на больших проектах, где разница в производительности проявляется сильнее.</w:t>
      </w:r>
    </w:p>
    <w:p>
      <w:pPr>
        <w:pStyle w:val="Heading2"/>
        <w:rPr/>
      </w:pPr>
      <w:r>
        <w:rPr/>
        <w:t xml:space="preserve">Сравнение размера </w:t>
      </w:r>
      <w:r>
        <w:rPr/>
        <w:t>асемблерного кода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Опции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Размер бинарника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9.6</w:t>
            </w:r>
            <w:r>
              <w:rPr/>
              <w:t>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Без оптимизации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5.8</w:t>
            </w:r>
            <w:r>
              <w:rPr/>
              <w:t>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Умеренные оптимизации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6.2</w:t>
            </w:r>
            <w:r>
              <w:rPr/>
              <w:t>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Максимум по скорости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-Os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5.7</w:t>
            </w:r>
            <w:r>
              <w:rPr/>
              <w:t>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Оптимизация по размеру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LibreOffice/25.2.6.2$Linux_X86_64 LibreOffice_project/520$Build-2</Application>
  <AppVersion>15.0000</AppVersion>
  <Pages>4</Pages>
  <Words>550</Words>
  <Characters>3559</Characters>
  <CharactersWithSpaces>4092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2025-09-29T15:44:08Z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